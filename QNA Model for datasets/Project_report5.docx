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F7BB7" w14:textId="77777777" w:rsidR="00F60096" w:rsidRDefault="00000000" w:rsidP="00702469">
      <w:pPr>
        <w:jc w:val="center"/>
      </w:pPr>
      <w:r>
        <w:rPr>
          <w:rFonts w:ascii="Calibri" w:hAnsi="Calibri"/>
          <w:b/>
          <w:sz w:val="36"/>
        </w:rPr>
        <w:t>PROJECT DOCUMENTATION</w:t>
      </w:r>
    </w:p>
    <w:p w14:paraId="08E9DDA5" w14:textId="77777777" w:rsidR="00F60096" w:rsidRDefault="00F60096"/>
    <w:p w14:paraId="0EE8C555" w14:textId="77777777" w:rsidR="00F60096" w:rsidRDefault="00000000">
      <w:r>
        <w:rPr>
          <w:rFonts w:ascii="Calibri" w:hAnsi="Calibri"/>
          <w:b/>
          <w:sz w:val="28"/>
        </w:rPr>
        <w:t>Title:</w:t>
      </w:r>
    </w:p>
    <w:p w14:paraId="12E6FECF" w14:textId="34D3AC70" w:rsidR="00F60096" w:rsidRDefault="00000000">
      <w:r>
        <w:rPr>
          <w:rFonts w:ascii="Calibri" w:hAnsi="Calibri"/>
          <w:sz w:val="24"/>
        </w:rPr>
        <w:t xml:space="preserve">Natural Language </w:t>
      </w:r>
      <w:proofErr w:type="spellStart"/>
      <w:r>
        <w:rPr>
          <w:rFonts w:ascii="Calibri" w:hAnsi="Calibri"/>
          <w:sz w:val="24"/>
        </w:rPr>
        <w:t>QnA</w:t>
      </w:r>
      <w:proofErr w:type="spellEnd"/>
      <w:r>
        <w:rPr>
          <w:rFonts w:ascii="Calibri" w:hAnsi="Calibri"/>
          <w:sz w:val="24"/>
        </w:rPr>
        <w:t xml:space="preserve"> System for Datasets using Gemini 1.5 Flash</w:t>
      </w:r>
    </w:p>
    <w:p w14:paraId="42CA1621" w14:textId="77777777" w:rsidR="00F60096" w:rsidRDefault="00000000">
      <w:r>
        <w:rPr>
          <w:rFonts w:ascii="Calibri" w:hAnsi="Calibri"/>
          <w:b/>
          <w:sz w:val="28"/>
        </w:rPr>
        <w:t>Objective:</w:t>
      </w:r>
    </w:p>
    <w:p w14:paraId="5DBFBC0A" w14:textId="2A15C61E" w:rsidR="00F60096" w:rsidRDefault="00000000">
      <w:r>
        <w:rPr>
          <w:rFonts w:ascii="Calibri" w:hAnsi="Calibri"/>
          <w:sz w:val="24"/>
        </w:rPr>
        <w:t>To build an intelligent QnA system that:</w:t>
      </w:r>
      <w:r>
        <w:rPr>
          <w:rFonts w:ascii="Calibri" w:hAnsi="Calibri"/>
          <w:sz w:val="24"/>
        </w:rPr>
        <w:br/>
        <w:t>- Loads and understands CSV datasets.</w:t>
      </w:r>
      <w:r>
        <w:rPr>
          <w:rFonts w:ascii="Calibri" w:hAnsi="Calibri"/>
          <w:sz w:val="24"/>
        </w:rPr>
        <w:br/>
        <w:t>- Accepts natural language questions from users.</w:t>
      </w:r>
      <w:r>
        <w:rPr>
          <w:rFonts w:ascii="Calibri" w:hAnsi="Calibri"/>
          <w:sz w:val="24"/>
        </w:rPr>
        <w:br/>
        <w:t>- Uses Gemini 1.5 Flash to analyze and answer questions in complete sentences.</w:t>
      </w:r>
      <w:r>
        <w:rPr>
          <w:rFonts w:ascii="Calibri" w:hAnsi="Calibri"/>
          <w:sz w:val="24"/>
        </w:rPr>
        <w:br/>
        <w:t>- Eliminates the need for manual data exploration and coding.</w:t>
      </w:r>
    </w:p>
    <w:p w14:paraId="1F9DB37C" w14:textId="77777777" w:rsidR="00F60096" w:rsidRDefault="00000000">
      <w:r>
        <w:rPr>
          <w:rFonts w:ascii="Calibri" w:hAnsi="Calibri"/>
          <w:b/>
          <w:sz w:val="28"/>
        </w:rPr>
        <w:t>Technologies:</w:t>
      </w:r>
    </w:p>
    <w:p w14:paraId="7FFB6C71" w14:textId="2BD9FE29" w:rsidR="00F60096" w:rsidRDefault="00000000">
      <w:r>
        <w:rPr>
          <w:rFonts w:ascii="Calibri" w:hAnsi="Calibri"/>
          <w:sz w:val="24"/>
        </w:rPr>
        <w:t>- Language Model: Gemini 1.5 Flash (Google)</w:t>
      </w:r>
      <w:r>
        <w:rPr>
          <w:rFonts w:ascii="Calibri" w:hAnsi="Calibri"/>
          <w:sz w:val="24"/>
        </w:rPr>
        <w:br/>
        <w:t xml:space="preserve">- Language: Python </w:t>
      </w:r>
      <w:r>
        <w:rPr>
          <w:rFonts w:ascii="Calibri" w:hAnsi="Calibri"/>
          <w:sz w:val="24"/>
        </w:rPr>
        <w:br/>
        <w:t>- Libraries:</w:t>
      </w:r>
      <w:r>
        <w:rPr>
          <w:rFonts w:ascii="Calibri" w:hAnsi="Calibri"/>
          <w:sz w:val="24"/>
        </w:rPr>
        <w:br/>
        <w:t xml:space="preserve">  </w:t>
      </w:r>
      <w:r w:rsidR="00041924">
        <w:rPr>
          <w:rFonts w:ascii="Calibri" w:hAnsi="Calibri"/>
          <w:sz w:val="24"/>
        </w:rPr>
        <w:t xml:space="preserve"> </w:t>
      </w:r>
      <w:r>
        <w:rPr>
          <w:rFonts w:ascii="Calibri" w:hAnsi="Calibri"/>
          <w:sz w:val="24"/>
        </w:rPr>
        <w:t>- pandas – For data loading and manipulation</w:t>
      </w:r>
      <w:r>
        <w:rPr>
          <w:rFonts w:ascii="Calibri" w:hAnsi="Calibri"/>
          <w:sz w:val="24"/>
        </w:rPr>
        <w:br/>
        <w:t xml:space="preserve">  </w:t>
      </w:r>
      <w:r w:rsidR="00041924">
        <w:rPr>
          <w:rFonts w:ascii="Calibri" w:hAnsi="Calibri"/>
          <w:sz w:val="24"/>
        </w:rPr>
        <w:t xml:space="preserve"> </w:t>
      </w:r>
      <w:r>
        <w:rPr>
          <w:rFonts w:ascii="Calibri" w:hAnsi="Calibri"/>
          <w:sz w:val="24"/>
        </w:rPr>
        <w:t>- google-</w:t>
      </w:r>
      <w:proofErr w:type="spellStart"/>
      <w:r>
        <w:rPr>
          <w:rFonts w:ascii="Calibri" w:hAnsi="Calibri"/>
          <w:sz w:val="24"/>
        </w:rPr>
        <w:t>generativeai</w:t>
      </w:r>
      <w:proofErr w:type="spellEnd"/>
      <w:r>
        <w:rPr>
          <w:rFonts w:ascii="Calibri" w:hAnsi="Calibri"/>
          <w:sz w:val="24"/>
        </w:rPr>
        <w:t xml:space="preserve"> – Gemini API integration</w:t>
      </w:r>
      <w:r>
        <w:rPr>
          <w:rFonts w:ascii="Calibri" w:hAnsi="Calibri"/>
          <w:sz w:val="24"/>
        </w:rPr>
        <w:br/>
      </w:r>
    </w:p>
    <w:p w14:paraId="6B7C276E" w14:textId="77777777" w:rsidR="00F60096" w:rsidRDefault="00000000">
      <w:r>
        <w:rPr>
          <w:rFonts w:ascii="Calibri" w:hAnsi="Calibri"/>
          <w:b/>
          <w:sz w:val="28"/>
        </w:rPr>
        <w:t>Working:</w:t>
      </w:r>
    </w:p>
    <w:p w14:paraId="150194E2" w14:textId="66BFB8DE" w:rsidR="00F60096" w:rsidRDefault="00000000">
      <w:r>
        <w:rPr>
          <w:rFonts w:ascii="Calibri" w:hAnsi="Calibri"/>
          <w:sz w:val="24"/>
        </w:rPr>
        <w:t>1. Dataset Input</w:t>
      </w:r>
      <w:r>
        <w:rPr>
          <w:rFonts w:ascii="Calibri" w:hAnsi="Calibri"/>
          <w:sz w:val="24"/>
        </w:rPr>
        <w:br/>
        <w:t xml:space="preserve">   - A CSV file (e.g. cs_students.csv) is loaded using pandas.</w:t>
      </w:r>
      <w:r>
        <w:rPr>
          <w:rFonts w:ascii="Calibri" w:hAnsi="Calibri"/>
          <w:sz w:val="24"/>
        </w:rPr>
        <w:br/>
        <w:t xml:space="preserve">   - The top </w:t>
      </w:r>
      <w:r w:rsidR="00041924">
        <w:rPr>
          <w:rFonts w:ascii="Calibri" w:hAnsi="Calibri"/>
          <w:sz w:val="24"/>
        </w:rPr>
        <w:t>100</w:t>
      </w:r>
      <w:r>
        <w:rPr>
          <w:rFonts w:ascii="Calibri" w:hAnsi="Calibri"/>
          <w:sz w:val="24"/>
        </w:rPr>
        <w:t xml:space="preserve"> rows are extracted and sent as context to Gemini.</w:t>
      </w:r>
      <w:r>
        <w:rPr>
          <w:rFonts w:ascii="Calibri" w:hAnsi="Calibri"/>
          <w:sz w:val="24"/>
        </w:rPr>
        <w:br/>
      </w:r>
      <w:r>
        <w:rPr>
          <w:rFonts w:ascii="Calibri" w:hAnsi="Calibri"/>
          <w:sz w:val="24"/>
        </w:rPr>
        <w:br/>
        <w:t>2. Gemini Prompting</w:t>
      </w:r>
      <w:r>
        <w:rPr>
          <w:rFonts w:ascii="Calibri" w:hAnsi="Calibri"/>
          <w:sz w:val="24"/>
        </w:rPr>
        <w:br/>
        <w:t xml:space="preserve">   - The question is embedded into a prompt that includes the dataset snippet.</w:t>
      </w:r>
      <w:r>
        <w:rPr>
          <w:rFonts w:ascii="Calibri" w:hAnsi="Calibri"/>
          <w:sz w:val="24"/>
        </w:rPr>
        <w:br/>
        <w:t xml:space="preserve">   - Gemini 1.5 Flash generates a human-readable, full-sentence answer.</w:t>
      </w:r>
      <w:r>
        <w:rPr>
          <w:rFonts w:ascii="Calibri" w:hAnsi="Calibri"/>
          <w:sz w:val="24"/>
        </w:rPr>
        <w:br/>
      </w:r>
      <w:r>
        <w:rPr>
          <w:rFonts w:ascii="Calibri" w:hAnsi="Calibri"/>
          <w:sz w:val="24"/>
        </w:rPr>
        <w:br/>
        <w:t>3. Answering</w:t>
      </w:r>
      <w:r>
        <w:rPr>
          <w:rFonts w:ascii="Calibri" w:hAnsi="Calibri"/>
          <w:sz w:val="24"/>
        </w:rPr>
        <w:br/>
        <w:t xml:space="preserve">   - The answer is printed to the console</w:t>
      </w:r>
      <w:r w:rsidR="005A63F1">
        <w:rPr>
          <w:rFonts w:ascii="Calibri" w:hAnsi="Calibri"/>
          <w:sz w:val="24"/>
        </w:rPr>
        <w:t>.</w:t>
      </w:r>
      <w:r>
        <w:rPr>
          <w:rFonts w:ascii="Calibri" w:hAnsi="Calibri"/>
          <w:sz w:val="24"/>
        </w:rPr>
        <w:br/>
        <w:t xml:space="preserve">   - Users can ask repeated queries, such as:</w:t>
      </w:r>
      <w:r>
        <w:rPr>
          <w:rFonts w:ascii="Calibri" w:hAnsi="Calibri"/>
          <w:sz w:val="24"/>
        </w:rPr>
        <w:br/>
        <w:t xml:space="preserve">   </w:t>
      </w:r>
      <w:r w:rsidR="005A63F1">
        <w:rPr>
          <w:rFonts w:ascii="Calibri" w:hAnsi="Calibri"/>
          <w:sz w:val="24"/>
        </w:rPr>
        <w:t xml:space="preserve"> </w:t>
      </w:r>
      <w:r>
        <w:rPr>
          <w:rFonts w:ascii="Calibri" w:hAnsi="Calibri"/>
          <w:sz w:val="24"/>
        </w:rPr>
        <w:t xml:space="preserve">  - “Who has the highest GPA?”</w:t>
      </w:r>
      <w:r>
        <w:rPr>
          <w:rFonts w:ascii="Calibri" w:hAnsi="Calibri"/>
          <w:sz w:val="24"/>
        </w:rPr>
        <w:br/>
        <w:t xml:space="preserve">   </w:t>
      </w:r>
      <w:r w:rsidR="005A63F1">
        <w:rPr>
          <w:rFonts w:ascii="Calibri" w:hAnsi="Calibri"/>
          <w:sz w:val="24"/>
        </w:rPr>
        <w:t xml:space="preserve">  </w:t>
      </w:r>
      <w:r>
        <w:rPr>
          <w:rFonts w:ascii="Calibri" w:hAnsi="Calibri"/>
          <w:sz w:val="24"/>
        </w:rPr>
        <w:t xml:space="preserve"> - “What is student 10’s project?”</w:t>
      </w:r>
      <w:r>
        <w:rPr>
          <w:rFonts w:ascii="Calibri" w:hAnsi="Calibri"/>
          <w:sz w:val="24"/>
        </w:rPr>
        <w:br/>
        <w:t xml:space="preserve">    </w:t>
      </w:r>
      <w:r w:rsidR="005A63F1">
        <w:rPr>
          <w:rFonts w:ascii="Calibri" w:hAnsi="Calibri"/>
          <w:sz w:val="24"/>
        </w:rPr>
        <w:t xml:space="preserve"> </w:t>
      </w:r>
      <w:r>
        <w:rPr>
          <w:rFonts w:ascii="Calibri" w:hAnsi="Calibri"/>
          <w:sz w:val="24"/>
        </w:rPr>
        <w:t xml:space="preserve"> - “Which students know Python and Java?”</w:t>
      </w:r>
    </w:p>
    <w:p w14:paraId="78B9678F" w14:textId="77777777" w:rsidR="00F60096" w:rsidRDefault="00000000">
      <w:r>
        <w:rPr>
          <w:rFonts w:ascii="Calibri" w:hAnsi="Calibri"/>
          <w:b/>
          <w:sz w:val="28"/>
        </w:rPr>
        <w:lastRenderedPageBreak/>
        <w:t>Sample Input:</w:t>
      </w:r>
    </w:p>
    <w:p w14:paraId="7BC6C165" w14:textId="6BD92FAB" w:rsidR="00F60096" w:rsidRDefault="00000000">
      <w:r>
        <w:rPr>
          <w:rFonts w:ascii="Calibri" w:hAnsi="Calibri"/>
          <w:sz w:val="24"/>
        </w:rPr>
        <w:t>CSV: cs_students.csv</w:t>
      </w:r>
      <w:r>
        <w:rPr>
          <w:rFonts w:ascii="Calibri" w:hAnsi="Calibri"/>
          <w:sz w:val="24"/>
        </w:rPr>
        <w:br/>
      </w:r>
    </w:p>
    <w:p w14:paraId="12F647FD" w14:textId="77777777" w:rsidR="00F60096" w:rsidRDefault="00000000">
      <w:pPr>
        <w:rPr>
          <w:rFonts w:ascii="Calibri" w:hAnsi="Calibri"/>
          <w:b/>
          <w:sz w:val="28"/>
        </w:rPr>
      </w:pPr>
      <w:r>
        <w:rPr>
          <w:rFonts w:ascii="Calibri" w:hAnsi="Calibri"/>
          <w:b/>
          <w:sz w:val="28"/>
        </w:rPr>
        <w:t>Sample Output:</w:t>
      </w:r>
    </w:p>
    <w:p w14:paraId="4CE5DD53" w14:textId="632EE585" w:rsidR="00CE6913" w:rsidRDefault="00CE6913">
      <w:r w:rsidRPr="00CE6913">
        <w:drawing>
          <wp:inline distT="0" distB="0" distL="0" distR="0" wp14:anchorId="192808F8" wp14:editId="347791EC">
            <wp:extent cx="6262174" cy="1988820"/>
            <wp:effectExtent l="0" t="0" r="5715" b="0"/>
            <wp:docPr id="102356943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69436" name="Picture 1" descr="A black screen with white text&#10;&#10;AI-generated content may be incorrect."/>
                    <pic:cNvPicPr/>
                  </pic:nvPicPr>
                  <pic:blipFill>
                    <a:blip r:embed="rId6"/>
                    <a:stretch>
                      <a:fillRect/>
                    </a:stretch>
                  </pic:blipFill>
                  <pic:spPr>
                    <a:xfrm>
                      <a:off x="0" y="0"/>
                      <a:ext cx="6264705" cy="1989624"/>
                    </a:xfrm>
                    <a:prstGeom prst="rect">
                      <a:avLst/>
                    </a:prstGeom>
                  </pic:spPr>
                </pic:pic>
              </a:graphicData>
            </a:graphic>
          </wp:inline>
        </w:drawing>
      </w:r>
    </w:p>
    <w:p w14:paraId="30EB54BD" w14:textId="77777777" w:rsidR="00F60096" w:rsidRDefault="00000000">
      <w:r>
        <w:rPr>
          <w:rFonts w:ascii="Calibri" w:hAnsi="Calibri"/>
          <w:b/>
          <w:sz w:val="28"/>
        </w:rPr>
        <w:t>Conclusion:</w:t>
      </w:r>
    </w:p>
    <w:p w14:paraId="4F1EA2DD" w14:textId="0BA06DAD" w:rsidR="00F60096" w:rsidRDefault="00000000">
      <w:r>
        <w:rPr>
          <w:rFonts w:ascii="Calibri" w:hAnsi="Calibri"/>
          <w:sz w:val="24"/>
        </w:rPr>
        <w:t>This project demonstrates how large language models like Gemini 1.5 Flash can be effectively used to bridge the gap between structured data and natural language understanding. The system allows users to interact with datasets conversationally, without writing code. This showcases the power of combining data science with generative AI for real-world applications.</w:t>
      </w:r>
    </w:p>
    <w:sectPr w:rsidR="00F600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8925618">
    <w:abstractNumId w:val="8"/>
  </w:num>
  <w:num w:numId="2" w16cid:durableId="1266646713">
    <w:abstractNumId w:val="6"/>
  </w:num>
  <w:num w:numId="3" w16cid:durableId="1242370647">
    <w:abstractNumId w:val="5"/>
  </w:num>
  <w:num w:numId="4" w16cid:durableId="444469101">
    <w:abstractNumId w:val="4"/>
  </w:num>
  <w:num w:numId="5" w16cid:durableId="218371979">
    <w:abstractNumId w:val="7"/>
  </w:num>
  <w:num w:numId="6" w16cid:durableId="13310835">
    <w:abstractNumId w:val="3"/>
  </w:num>
  <w:num w:numId="7" w16cid:durableId="1644500286">
    <w:abstractNumId w:val="2"/>
  </w:num>
  <w:num w:numId="8" w16cid:durableId="1774202119">
    <w:abstractNumId w:val="1"/>
  </w:num>
  <w:num w:numId="9" w16cid:durableId="1161656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924"/>
    <w:rsid w:val="0006063C"/>
    <w:rsid w:val="00083343"/>
    <w:rsid w:val="0015074B"/>
    <w:rsid w:val="0029639D"/>
    <w:rsid w:val="00326F90"/>
    <w:rsid w:val="005A63F1"/>
    <w:rsid w:val="005D7F81"/>
    <w:rsid w:val="00702469"/>
    <w:rsid w:val="00861210"/>
    <w:rsid w:val="00AA1D8D"/>
    <w:rsid w:val="00AB0A56"/>
    <w:rsid w:val="00B47730"/>
    <w:rsid w:val="00CB0664"/>
    <w:rsid w:val="00CE6913"/>
    <w:rsid w:val="00DE5636"/>
    <w:rsid w:val="00F600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CCA0B"/>
  <w14:defaultImageDpi w14:val="300"/>
  <w15:docId w15:val="{2FE6AFA8-2B2D-48EC-83B7-3EE2C6186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230</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Manohar Jatla</cp:lastModifiedBy>
  <cp:revision>9</cp:revision>
  <dcterms:created xsi:type="dcterms:W3CDTF">2025-07-02T07:10:00Z</dcterms:created>
  <dcterms:modified xsi:type="dcterms:W3CDTF">2025-07-02T07:14:00Z</dcterms:modified>
  <cp:category/>
</cp:coreProperties>
</file>