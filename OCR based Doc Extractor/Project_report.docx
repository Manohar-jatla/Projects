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FFE6" w14:textId="021F7D61" w:rsidR="005A2958" w:rsidRPr="00202867" w:rsidRDefault="008D50AD">
      <w:pPr>
        <w:pStyle w:val="Heading1"/>
        <w:jc w:val="center"/>
        <w:rPr>
          <w:color w:val="auto"/>
        </w:rPr>
      </w:pPr>
      <w:r>
        <w:rPr>
          <w:color w:val="auto"/>
          <w:sz w:val="32"/>
        </w:rPr>
        <w:t>PROJECT DOCUMENTATION</w:t>
      </w:r>
    </w:p>
    <w:p w14:paraId="6606F505" w14:textId="29808F45" w:rsidR="008D50AD" w:rsidRPr="008D50AD" w:rsidRDefault="00943616" w:rsidP="008D50AD">
      <w:pPr>
        <w:pStyle w:val="Heading2"/>
        <w:rPr>
          <w:color w:val="auto"/>
        </w:rPr>
      </w:pPr>
      <w:r>
        <w:rPr>
          <w:color w:val="auto"/>
          <w:sz w:val="28"/>
        </w:rPr>
        <w:t>Title:</w:t>
      </w:r>
      <w:r w:rsidR="008D50AD">
        <w:rPr>
          <w:color w:val="auto"/>
          <w:sz w:val="28"/>
        </w:rPr>
        <w:t xml:space="preserve"> </w:t>
      </w:r>
      <w:r w:rsidR="008D50AD" w:rsidRPr="008D50AD">
        <w:rPr>
          <w:b w:val="0"/>
          <w:bCs w:val="0"/>
          <w:color w:val="auto"/>
        </w:rPr>
        <w:t xml:space="preserve">OCR-Based </w:t>
      </w:r>
      <w:r w:rsidR="0065439B">
        <w:rPr>
          <w:b w:val="0"/>
          <w:bCs w:val="0"/>
          <w:color w:val="auto"/>
        </w:rPr>
        <w:t>Document</w:t>
      </w:r>
      <w:r w:rsidR="008D50AD" w:rsidRPr="008D50AD">
        <w:rPr>
          <w:b w:val="0"/>
          <w:bCs w:val="0"/>
          <w:color w:val="auto"/>
        </w:rPr>
        <w:t xml:space="preserve"> Extraction</w:t>
      </w:r>
    </w:p>
    <w:p w14:paraId="41C891EE" w14:textId="045C705D" w:rsidR="00A911E3" w:rsidRPr="00B55B01" w:rsidRDefault="00943616">
      <w:pPr>
        <w:pStyle w:val="Heading2"/>
        <w:rPr>
          <w:color w:val="auto"/>
        </w:rPr>
      </w:pPr>
      <w:r>
        <w:rPr>
          <w:color w:val="auto"/>
          <w:sz w:val="28"/>
        </w:rPr>
        <w:t>Objective:</w:t>
      </w:r>
      <w:r w:rsidR="00A50FC4">
        <w:rPr>
          <w:color w:val="auto"/>
        </w:rPr>
        <w:br/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To develop an intelligent system that extracts key information from scanned Aadhaar </w:t>
      </w:r>
      <w:proofErr w:type="spellStart"/>
      <w:proofErr w:type="gramStart"/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cards</w:t>
      </w:r>
      <w:r w:rsidR="0065439B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,Pan</w:t>
      </w:r>
      <w:proofErr w:type="spellEnd"/>
      <w:proofErr w:type="gramEnd"/>
      <w:r w:rsidR="0065439B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 Cards and Driving License</w:t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 using Optical Character Recognition (OCR) and automates the filling of digital loan application forms. The solution must retrieve all necessary fields including the photo, name, date of birth, gender, </w:t>
      </w:r>
      <w:r w:rsidR="004B7A5F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card </w:t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number</w:t>
      </w:r>
      <w:r w:rsidR="004B7A5F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s</w:t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, mobile number, and full address from the uploaded </w:t>
      </w:r>
      <w:r w:rsidR="004B7A5F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document</w:t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 xml:space="preserve"> image</w:t>
      </w:r>
      <w:r w:rsidR="004B7A5F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s</w:t>
      </w:r>
      <w:r w:rsidR="00A911E3" w:rsidRPr="00A911E3">
        <w:rPr>
          <w:rFonts w:ascii="Calibri" w:eastAsia="Calibri" w:hAnsi="Calibri" w:cstheme="minorBidi"/>
          <w:b w:val="0"/>
          <w:bCs w:val="0"/>
          <w:color w:val="auto"/>
          <w:sz w:val="24"/>
          <w:szCs w:val="22"/>
        </w:rPr>
        <w:t>.</w:t>
      </w:r>
    </w:p>
    <w:p w14:paraId="0A80156D" w14:textId="3B6432F3" w:rsidR="00AC28F6" w:rsidRPr="00AC28F6" w:rsidRDefault="00AC28F6" w:rsidP="00AC28F6">
      <w:pPr>
        <w:pStyle w:val="Heading2"/>
        <w:rPr>
          <w:color w:val="auto"/>
          <w:sz w:val="28"/>
        </w:rPr>
      </w:pPr>
      <w:r>
        <w:rPr>
          <w:color w:val="auto"/>
          <w:sz w:val="28"/>
        </w:rPr>
        <w:t>Technologies Used:</w:t>
      </w:r>
    </w:p>
    <w:p w14:paraId="593C08D6" w14:textId="619378AB" w:rsidR="00573145" w:rsidRPr="00573145" w:rsidRDefault="00F531E2">
      <w:r>
        <w:t xml:space="preserve">1. </w:t>
      </w:r>
      <w:r w:rsidR="00296FB5" w:rsidRPr="00296FB5">
        <w:rPr>
          <w:b/>
          <w:bCs/>
        </w:rPr>
        <w:t xml:space="preserve">Python </w:t>
      </w:r>
      <w:r w:rsidRPr="00296FB5">
        <w:rPr>
          <w:b/>
          <w:bCs/>
        </w:rPr>
        <w:br/>
      </w:r>
      <w:r>
        <w:t xml:space="preserve">2. </w:t>
      </w:r>
      <w:proofErr w:type="spellStart"/>
      <w:r w:rsidR="00296FB5" w:rsidRPr="00296FB5">
        <w:rPr>
          <w:b/>
          <w:bCs/>
        </w:rPr>
        <w:t>OpenCv</w:t>
      </w:r>
      <w:proofErr w:type="spellEnd"/>
      <w:r w:rsidR="00296FB5">
        <w:rPr>
          <w:b/>
          <w:bCs/>
        </w:rPr>
        <w:t xml:space="preserve"> </w:t>
      </w:r>
      <w:r w:rsidR="00FF7553">
        <w:t xml:space="preserve">- </w:t>
      </w:r>
      <w:r w:rsidR="00296FB5">
        <w:t xml:space="preserve">for Image </w:t>
      </w:r>
      <w:proofErr w:type="spellStart"/>
      <w:r w:rsidR="00296FB5">
        <w:t>Preproessing</w:t>
      </w:r>
      <w:proofErr w:type="spellEnd"/>
      <w:r w:rsidR="00296FB5">
        <w:br/>
      </w:r>
      <w:r>
        <w:t xml:space="preserve">3. </w:t>
      </w:r>
      <w:proofErr w:type="spellStart"/>
      <w:r w:rsidR="00FF7553" w:rsidRPr="00FF7553">
        <w:rPr>
          <w:b/>
          <w:bCs/>
        </w:rPr>
        <w:t>Pytesseract</w:t>
      </w:r>
      <w:proofErr w:type="spellEnd"/>
      <w:r w:rsidR="00FF7553">
        <w:t xml:space="preserve"> -</w:t>
      </w:r>
      <w:r w:rsidR="00F33066">
        <w:t xml:space="preserve"> </w:t>
      </w:r>
      <w:proofErr w:type="spellStart"/>
      <w:r w:rsidR="00F33066">
        <w:t>Ocr</w:t>
      </w:r>
      <w:proofErr w:type="spellEnd"/>
      <w:r w:rsidR="00F33066">
        <w:t xml:space="preserve"> Engine for text </w:t>
      </w:r>
      <w:proofErr w:type="spellStart"/>
      <w:r w:rsidR="00F33066">
        <w:t>recognitiom</w:t>
      </w:r>
      <w:proofErr w:type="spellEnd"/>
      <w:r w:rsidR="00F33066">
        <w:t>.</w:t>
      </w:r>
      <w:r w:rsidR="00FF7553">
        <w:br/>
      </w:r>
      <w:r>
        <w:t xml:space="preserve">4. </w:t>
      </w:r>
      <w:r w:rsidR="00B65723" w:rsidRPr="00B65723">
        <w:rPr>
          <w:b/>
          <w:bCs/>
        </w:rPr>
        <w:t>Re</w:t>
      </w:r>
      <w:r w:rsidR="00B65723">
        <w:t xml:space="preserve"> – Regular Expressions for text parsing.</w:t>
      </w:r>
      <w:r>
        <w:br/>
        <w:t>5.</w:t>
      </w:r>
      <w:r w:rsidR="00573145">
        <w:t xml:space="preserve"> </w:t>
      </w:r>
      <w:proofErr w:type="spellStart"/>
      <w:r w:rsidR="00573145" w:rsidRPr="00573145">
        <w:rPr>
          <w:b/>
          <w:bCs/>
        </w:rPr>
        <w:t>Streamlit</w:t>
      </w:r>
      <w:proofErr w:type="spellEnd"/>
      <w:r w:rsidR="00573145">
        <w:rPr>
          <w:b/>
          <w:bCs/>
        </w:rPr>
        <w:t xml:space="preserve"> </w:t>
      </w:r>
      <w:r w:rsidR="00573145">
        <w:t>- Frontend</w:t>
      </w:r>
    </w:p>
    <w:p w14:paraId="13F51693" w14:textId="097B2F29" w:rsidR="005A2958" w:rsidRPr="00202867" w:rsidRDefault="002B1366">
      <w:pPr>
        <w:pStyle w:val="Heading2"/>
        <w:rPr>
          <w:color w:val="auto"/>
        </w:rPr>
      </w:pPr>
      <w:r>
        <w:rPr>
          <w:color w:val="auto"/>
          <w:sz w:val="28"/>
        </w:rPr>
        <w:t>Working:</w:t>
      </w:r>
    </w:p>
    <w:p w14:paraId="5BBA6CF8" w14:textId="77777777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t>1. Image Input:</w:t>
      </w:r>
    </w:p>
    <w:p w14:paraId="19F349AD" w14:textId="1953FAA0" w:rsidR="001C6E09" w:rsidRPr="001C6E09" w:rsidRDefault="0067779B" w:rsidP="001C6E09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>Document</w:t>
      </w:r>
      <w:r w:rsidR="001C6E09" w:rsidRPr="001C6E09">
        <w:rPr>
          <w:lang w:val="en-IN"/>
        </w:rPr>
        <w:t xml:space="preserve"> image</w:t>
      </w:r>
      <w:r>
        <w:rPr>
          <w:lang w:val="en-IN"/>
        </w:rPr>
        <w:t>s</w:t>
      </w:r>
      <w:r w:rsidR="001C6E09" w:rsidRPr="001C6E09">
        <w:rPr>
          <w:lang w:val="en-IN"/>
        </w:rPr>
        <w:t xml:space="preserve"> </w:t>
      </w:r>
      <w:r>
        <w:rPr>
          <w:lang w:val="en-IN"/>
        </w:rPr>
        <w:t xml:space="preserve">are </w:t>
      </w:r>
      <w:r w:rsidR="001C6E09" w:rsidRPr="001C6E09">
        <w:rPr>
          <w:lang w:val="en-IN"/>
        </w:rPr>
        <w:t xml:space="preserve">uploaded through the </w:t>
      </w:r>
      <w:proofErr w:type="spellStart"/>
      <w:r w:rsidR="001C6E09" w:rsidRPr="001C6E09">
        <w:rPr>
          <w:lang w:val="en-IN"/>
        </w:rPr>
        <w:t>Streamlit</w:t>
      </w:r>
      <w:proofErr w:type="spellEnd"/>
      <w:r w:rsidR="001C6E09" w:rsidRPr="001C6E09">
        <w:rPr>
          <w:lang w:val="en-IN"/>
        </w:rPr>
        <w:t xml:space="preserve"> web interface.</w:t>
      </w:r>
    </w:p>
    <w:p w14:paraId="255E34B0" w14:textId="77777777" w:rsidR="001C6E09" w:rsidRPr="001C6E09" w:rsidRDefault="001C6E09" w:rsidP="001C6E09">
      <w:pPr>
        <w:numPr>
          <w:ilvl w:val="0"/>
          <w:numId w:val="10"/>
        </w:numPr>
        <w:rPr>
          <w:lang w:val="en-IN"/>
        </w:rPr>
      </w:pPr>
      <w:r w:rsidRPr="001C6E09">
        <w:rPr>
          <w:lang w:val="en-IN"/>
        </w:rPr>
        <w:t>Accepts formats like JPG, JPEG, PNG.</w:t>
      </w:r>
    </w:p>
    <w:p w14:paraId="2A17F850" w14:textId="77777777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t>2. Image Preprocessing:</w:t>
      </w:r>
    </w:p>
    <w:p w14:paraId="749DEDA0" w14:textId="77777777" w:rsidR="001C6E09" w:rsidRPr="001C6E09" w:rsidRDefault="001C6E09" w:rsidP="001C6E09">
      <w:pPr>
        <w:numPr>
          <w:ilvl w:val="0"/>
          <w:numId w:val="11"/>
        </w:numPr>
        <w:rPr>
          <w:lang w:val="en-IN"/>
        </w:rPr>
      </w:pPr>
      <w:r w:rsidRPr="001C6E09">
        <w:rPr>
          <w:lang w:val="en-IN"/>
        </w:rPr>
        <w:t>The uploaded image is converted to grayscale.</w:t>
      </w:r>
    </w:p>
    <w:p w14:paraId="69B207C9" w14:textId="77777777" w:rsidR="001C6E09" w:rsidRPr="001C6E09" w:rsidRDefault="001C6E09" w:rsidP="001C6E09">
      <w:pPr>
        <w:numPr>
          <w:ilvl w:val="0"/>
          <w:numId w:val="11"/>
        </w:numPr>
        <w:rPr>
          <w:lang w:val="en-IN"/>
        </w:rPr>
      </w:pPr>
      <w:r w:rsidRPr="001C6E09">
        <w:rPr>
          <w:lang w:val="en-IN"/>
        </w:rPr>
        <w:t>Thresholding is applied to enhance text clarity.</w:t>
      </w:r>
    </w:p>
    <w:p w14:paraId="6DE1A32D" w14:textId="77777777" w:rsidR="001C6E09" w:rsidRPr="001C6E09" w:rsidRDefault="001C6E09" w:rsidP="001C6E09">
      <w:pPr>
        <w:numPr>
          <w:ilvl w:val="0"/>
          <w:numId w:val="11"/>
        </w:numPr>
        <w:rPr>
          <w:lang w:val="en-IN"/>
        </w:rPr>
      </w:pPr>
      <w:r w:rsidRPr="001C6E09">
        <w:rPr>
          <w:lang w:val="en-IN"/>
        </w:rPr>
        <w:t>Noise is reduced to improve OCR accuracy.</w:t>
      </w:r>
    </w:p>
    <w:p w14:paraId="043DEA8A" w14:textId="77777777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t>3. Text Extraction with OCR:</w:t>
      </w:r>
    </w:p>
    <w:p w14:paraId="565B66E8" w14:textId="77777777" w:rsidR="001C6E09" w:rsidRPr="001C6E09" w:rsidRDefault="001C6E09" w:rsidP="001C6E09">
      <w:pPr>
        <w:numPr>
          <w:ilvl w:val="0"/>
          <w:numId w:val="12"/>
        </w:numPr>
        <w:rPr>
          <w:lang w:val="en-IN"/>
        </w:rPr>
      </w:pPr>
      <w:proofErr w:type="spellStart"/>
      <w:r w:rsidRPr="001C6E09">
        <w:rPr>
          <w:lang w:val="en-IN"/>
        </w:rPr>
        <w:t>pytesseract</w:t>
      </w:r>
      <w:proofErr w:type="spellEnd"/>
      <w:r w:rsidRPr="001C6E09">
        <w:rPr>
          <w:lang w:val="en-IN"/>
        </w:rPr>
        <w:t xml:space="preserve"> is used to extract the full textual content from the </w:t>
      </w:r>
      <w:proofErr w:type="spellStart"/>
      <w:r w:rsidRPr="001C6E09">
        <w:rPr>
          <w:lang w:val="en-IN"/>
        </w:rPr>
        <w:t>preprocessed</w:t>
      </w:r>
      <w:proofErr w:type="spellEnd"/>
      <w:r w:rsidRPr="001C6E09">
        <w:rPr>
          <w:lang w:val="en-IN"/>
        </w:rPr>
        <w:t xml:space="preserve"> image.</w:t>
      </w:r>
    </w:p>
    <w:p w14:paraId="0B87A3A8" w14:textId="77777777" w:rsidR="001C6E09" w:rsidRPr="001C6E09" w:rsidRDefault="001C6E09" w:rsidP="001C6E09">
      <w:pPr>
        <w:numPr>
          <w:ilvl w:val="0"/>
          <w:numId w:val="12"/>
        </w:numPr>
        <w:rPr>
          <w:lang w:val="en-IN"/>
        </w:rPr>
      </w:pPr>
      <w:r w:rsidRPr="001C6E09">
        <w:rPr>
          <w:lang w:val="en-IN"/>
        </w:rPr>
        <w:t>Extracted text is cleaned and parsed line-by-line.</w:t>
      </w:r>
    </w:p>
    <w:p w14:paraId="64741299" w14:textId="77777777" w:rsidR="001C6E09" w:rsidRDefault="001C6E09" w:rsidP="001C6E09">
      <w:pPr>
        <w:rPr>
          <w:b/>
          <w:bCs/>
          <w:lang w:val="en-IN"/>
        </w:rPr>
      </w:pPr>
    </w:p>
    <w:p w14:paraId="6D9E218C" w14:textId="1F7EF46F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lastRenderedPageBreak/>
        <w:t>4. Field Extraction using Regex:</w:t>
      </w:r>
    </w:p>
    <w:p w14:paraId="6679D691" w14:textId="0F9D24C8" w:rsidR="001C6E09" w:rsidRPr="001C6E09" w:rsidRDefault="001C6E09" w:rsidP="001C6E09">
      <w:pPr>
        <w:rPr>
          <w:lang w:val="en-IN"/>
        </w:rPr>
      </w:pPr>
      <w:r w:rsidRPr="001C6E09">
        <w:rPr>
          <w:lang w:val="en-IN"/>
        </w:rPr>
        <w:t>The following fields are detected</w:t>
      </w:r>
      <w:r w:rsidR="009701F5">
        <w:rPr>
          <w:lang w:val="en-IN"/>
        </w:rPr>
        <w:t xml:space="preserve"> for respective documents</w:t>
      </w:r>
      <w:r w:rsidRPr="001C6E09">
        <w:rPr>
          <w:lang w:val="en-IN"/>
        </w:rPr>
        <w:t>:</w:t>
      </w:r>
    </w:p>
    <w:p w14:paraId="6B29694A" w14:textId="77777777" w:rsidR="001C6E09" w:rsidRPr="001C6E09" w:rsidRDefault="001C6E09" w:rsidP="001C6E09">
      <w:pPr>
        <w:numPr>
          <w:ilvl w:val="0"/>
          <w:numId w:val="13"/>
        </w:numPr>
        <w:rPr>
          <w:lang w:val="en-IN"/>
        </w:rPr>
      </w:pPr>
      <w:r w:rsidRPr="001C6E09">
        <w:rPr>
          <w:b/>
          <w:bCs/>
          <w:lang w:val="en-IN"/>
        </w:rPr>
        <w:t>Name</w:t>
      </w:r>
    </w:p>
    <w:p w14:paraId="2EB93C50" w14:textId="77777777" w:rsidR="001C6E09" w:rsidRPr="001C6E09" w:rsidRDefault="001C6E09" w:rsidP="001C6E09">
      <w:pPr>
        <w:numPr>
          <w:ilvl w:val="0"/>
          <w:numId w:val="13"/>
        </w:numPr>
        <w:rPr>
          <w:lang w:val="en-IN"/>
        </w:rPr>
      </w:pPr>
      <w:r w:rsidRPr="001C6E09">
        <w:rPr>
          <w:b/>
          <w:bCs/>
          <w:lang w:val="en-IN"/>
        </w:rPr>
        <w:t>Date of Birth</w:t>
      </w:r>
    </w:p>
    <w:p w14:paraId="134B896E" w14:textId="77777777" w:rsidR="001C6E09" w:rsidRPr="001C6E09" w:rsidRDefault="001C6E09" w:rsidP="001C6E09">
      <w:pPr>
        <w:numPr>
          <w:ilvl w:val="0"/>
          <w:numId w:val="13"/>
        </w:numPr>
        <w:rPr>
          <w:lang w:val="en-IN"/>
        </w:rPr>
      </w:pPr>
      <w:r w:rsidRPr="001C6E09">
        <w:rPr>
          <w:b/>
          <w:bCs/>
          <w:lang w:val="en-IN"/>
        </w:rPr>
        <w:t>Gender</w:t>
      </w:r>
    </w:p>
    <w:p w14:paraId="53E3F58F" w14:textId="77777777" w:rsidR="001C6E09" w:rsidRPr="001C6E09" w:rsidRDefault="001C6E09" w:rsidP="001C6E09">
      <w:pPr>
        <w:numPr>
          <w:ilvl w:val="0"/>
          <w:numId w:val="13"/>
        </w:numPr>
        <w:rPr>
          <w:lang w:val="en-IN"/>
        </w:rPr>
      </w:pPr>
      <w:r w:rsidRPr="001C6E09">
        <w:rPr>
          <w:b/>
          <w:bCs/>
          <w:lang w:val="en-IN"/>
        </w:rPr>
        <w:t>Address</w:t>
      </w:r>
    </w:p>
    <w:p w14:paraId="6B505C6B" w14:textId="77777777" w:rsidR="001C6E09" w:rsidRPr="009701F5" w:rsidRDefault="001C6E09" w:rsidP="001C6E09">
      <w:pPr>
        <w:numPr>
          <w:ilvl w:val="0"/>
          <w:numId w:val="13"/>
        </w:numPr>
        <w:rPr>
          <w:lang w:val="en-IN"/>
        </w:rPr>
      </w:pPr>
      <w:r w:rsidRPr="001C6E09">
        <w:rPr>
          <w:b/>
          <w:bCs/>
          <w:lang w:val="en-IN"/>
        </w:rPr>
        <w:t>Aadhaar Number</w:t>
      </w:r>
    </w:p>
    <w:p w14:paraId="74B02040" w14:textId="1BFB9C9B" w:rsidR="009701F5" w:rsidRPr="009701F5" w:rsidRDefault="009701F5" w:rsidP="001C6E09">
      <w:pPr>
        <w:numPr>
          <w:ilvl w:val="0"/>
          <w:numId w:val="13"/>
        </w:numPr>
        <w:rPr>
          <w:lang w:val="en-IN"/>
        </w:rPr>
      </w:pPr>
      <w:r>
        <w:rPr>
          <w:b/>
          <w:bCs/>
          <w:lang w:val="en-IN"/>
        </w:rPr>
        <w:t>Pan Identification Number</w:t>
      </w:r>
    </w:p>
    <w:p w14:paraId="6B5BE2F9" w14:textId="1B6AD8EA" w:rsidR="009701F5" w:rsidRPr="009701F5" w:rsidRDefault="009701F5" w:rsidP="001C6E09">
      <w:pPr>
        <w:numPr>
          <w:ilvl w:val="0"/>
          <w:numId w:val="13"/>
        </w:numPr>
        <w:rPr>
          <w:lang w:val="en-IN"/>
        </w:rPr>
      </w:pPr>
      <w:r>
        <w:rPr>
          <w:b/>
          <w:bCs/>
          <w:lang w:val="en-IN"/>
        </w:rPr>
        <w:t>Driving License Number</w:t>
      </w:r>
    </w:p>
    <w:p w14:paraId="27AFFBE3" w14:textId="4BC98B5B" w:rsidR="009701F5" w:rsidRPr="001C6E09" w:rsidRDefault="00680171" w:rsidP="001C6E09">
      <w:pPr>
        <w:numPr>
          <w:ilvl w:val="0"/>
          <w:numId w:val="13"/>
        </w:numPr>
        <w:rPr>
          <w:lang w:val="en-IN"/>
        </w:rPr>
      </w:pPr>
      <w:r>
        <w:rPr>
          <w:b/>
          <w:bCs/>
          <w:lang w:val="en-IN"/>
        </w:rPr>
        <w:t>Validity for License</w:t>
      </w:r>
    </w:p>
    <w:p w14:paraId="04F65D2D" w14:textId="77777777" w:rsidR="001C6E09" w:rsidRPr="001C6E09" w:rsidRDefault="001C6E09" w:rsidP="001C6E09">
      <w:pPr>
        <w:rPr>
          <w:lang w:val="en-IN"/>
        </w:rPr>
      </w:pPr>
      <w:r w:rsidRPr="001C6E09">
        <w:rPr>
          <w:lang w:val="en-IN"/>
        </w:rPr>
        <w:t>Regex patterns are applied to extract and validate each field from the text block.</w:t>
      </w:r>
    </w:p>
    <w:p w14:paraId="7A6134D3" w14:textId="77777777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t>5. Face Photo Extraction:</w:t>
      </w:r>
    </w:p>
    <w:p w14:paraId="7E348CAB" w14:textId="7E35FB7B" w:rsidR="001C6E09" w:rsidRPr="001C6E09" w:rsidRDefault="001C6E09" w:rsidP="001C6E09">
      <w:pPr>
        <w:numPr>
          <w:ilvl w:val="0"/>
          <w:numId w:val="14"/>
        </w:numPr>
        <w:rPr>
          <w:lang w:val="en-IN"/>
        </w:rPr>
      </w:pPr>
      <w:r w:rsidRPr="001C6E09">
        <w:rPr>
          <w:lang w:val="en-IN"/>
        </w:rPr>
        <w:t>The image is scanned using Haar Cascade classifiers to detect and crop the face image.</w:t>
      </w:r>
    </w:p>
    <w:p w14:paraId="41056C70" w14:textId="77777777" w:rsidR="001C6E09" w:rsidRPr="001C6E09" w:rsidRDefault="001C6E09" w:rsidP="001C6E09">
      <w:pPr>
        <w:numPr>
          <w:ilvl w:val="0"/>
          <w:numId w:val="14"/>
        </w:numPr>
        <w:rPr>
          <w:lang w:val="en-IN"/>
        </w:rPr>
      </w:pPr>
      <w:r w:rsidRPr="001C6E09">
        <w:rPr>
          <w:lang w:val="en-IN"/>
        </w:rPr>
        <w:t>The extracted photo is displayed alongside text fields.</w:t>
      </w:r>
    </w:p>
    <w:p w14:paraId="081DE952" w14:textId="77777777" w:rsidR="001C6E09" w:rsidRPr="001C6E09" w:rsidRDefault="001C6E09" w:rsidP="001C6E09">
      <w:pPr>
        <w:rPr>
          <w:b/>
          <w:bCs/>
          <w:lang w:val="en-IN"/>
        </w:rPr>
      </w:pPr>
      <w:r w:rsidRPr="001C6E09">
        <w:rPr>
          <w:b/>
          <w:bCs/>
          <w:lang w:val="en-IN"/>
        </w:rPr>
        <w:t>6. Display Results:</w:t>
      </w:r>
    </w:p>
    <w:p w14:paraId="7E8CA017" w14:textId="77777777" w:rsidR="001C6E09" w:rsidRPr="001C6E09" w:rsidRDefault="001C6E09" w:rsidP="001C6E09">
      <w:pPr>
        <w:numPr>
          <w:ilvl w:val="0"/>
          <w:numId w:val="15"/>
        </w:numPr>
        <w:rPr>
          <w:lang w:val="en-IN"/>
        </w:rPr>
      </w:pPr>
      <w:r w:rsidRPr="001C6E09">
        <w:rPr>
          <w:lang w:val="en-IN"/>
        </w:rPr>
        <w:t xml:space="preserve">The UI displays all fields in a clean, </w:t>
      </w:r>
      <w:proofErr w:type="spellStart"/>
      <w:r w:rsidRPr="001C6E09">
        <w:rPr>
          <w:lang w:val="en-IN"/>
        </w:rPr>
        <w:t>center</w:t>
      </w:r>
      <w:proofErr w:type="spellEnd"/>
      <w:r w:rsidRPr="001C6E09">
        <w:rPr>
          <w:lang w:val="en-IN"/>
        </w:rPr>
        <w:t>-aligned layout.</w:t>
      </w:r>
    </w:p>
    <w:p w14:paraId="73E6801F" w14:textId="77777777" w:rsidR="001C6E09" w:rsidRDefault="001C6E09" w:rsidP="001C6E09">
      <w:pPr>
        <w:numPr>
          <w:ilvl w:val="0"/>
          <w:numId w:val="15"/>
        </w:numPr>
        <w:rPr>
          <w:lang w:val="en-IN"/>
        </w:rPr>
      </w:pPr>
      <w:r w:rsidRPr="001C6E09">
        <w:rPr>
          <w:lang w:val="en-IN"/>
        </w:rPr>
        <w:t>User gets a preview of:</w:t>
      </w:r>
    </w:p>
    <w:p w14:paraId="39F1397B" w14:textId="34E5B3CA" w:rsidR="00D47123" w:rsidRPr="001C6E09" w:rsidRDefault="00D47123" w:rsidP="00D47123">
      <w:pPr>
        <w:ind w:left="720"/>
        <w:rPr>
          <w:lang w:val="en-IN"/>
        </w:rPr>
      </w:pPr>
      <w:r>
        <w:rPr>
          <w:lang w:val="en-IN"/>
        </w:rPr>
        <w:t>Aadhar Card</w:t>
      </w:r>
    </w:p>
    <w:p w14:paraId="302C40B6" w14:textId="0075AFC1" w:rsidR="0089211D" w:rsidRPr="0089211D" w:rsidRDefault="001C6E09" w:rsidP="0089211D">
      <w:pPr>
        <w:numPr>
          <w:ilvl w:val="1"/>
          <w:numId w:val="15"/>
        </w:numPr>
        <w:rPr>
          <w:lang w:val="en-IN"/>
        </w:rPr>
      </w:pPr>
      <w:r w:rsidRPr="001C6E09">
        <w:rPr>
          <w:lang w:val="en-IN"/>
        </w:rPr>
        <w:t xml:space="preserve">Detected Name, DOB, Gender, Address, </w:t>
      </w:r>
      <w:r w:rsidR="00C675A5">
        <w:rPr>
          <w:lang w:val="en-IN"/>
        </w:rPr>
        <w:t xml:space="preserve">Aadhar </w:t>
      </w:r>
      <w:proofErr w:type="spellStart"/>
      <w:proofErr w:type="gramStart"/>
      <w:r w:rsidR="00C675A5">
        <w:rPr>
          <w:lang w:val="en-IN"/>
        </w:rPr>
        <w:t>number</w:t>
      </w:r>
      <w:r w:rsidR="0089211D">
        <w:rPr>
          <w:lang w:val="en-IN"/>
        </w:rPr>
        <w:t>,Extracted</w:t>
      </w:r>
      <w:proofErr w:type="spellEnd"/>
      <w:proofErr w:type="gramEnd"/>
      <w:r w:rsidR="0089211D">
        <w:rPr>
          <w:lang w:val="en-IN"/>
        </w:rPr>
        <w:t xml:space="preserve"> Photo</w:t>
      </w:r>
    </w:p>
    <w:p w14:paraId="4AEE81CF" w14:textId="09E8B53F" w:rsidR="0089211D" w:rsidRDefault="0089211D" w:rsidP="0089211D">
      <w:pPr>
        <w:rPr>
          <w:lang w:val="en-IN"/>
        </w:rPr>
      </w:pPr>
      <w:r>
        <w:rPr>
          <w:lang w:val="en-IN"/>
        </w:rPr>
        <w:t xml:space="preserve">             Pan Card</w:t>
      </w:r>
    </w:p>
    <w:p w14:paraId="5BFA19B8" w14:textId="7FCF9524" w:rsidR="003D77C8" w:rsidRDefault="00D47123" w:rsidP="003D77C8">
      <w:pPr>
        <w:numPr>
          <w:ilvl w:val="1"/>
          <w:numId w:val="15"/>
        </w:numPr>
        <w:rPr>
          <w:lang w:val="en-IN"/>
        </w:rPr>
      </w:pPr>
      <w:r>
        <w:rPr>
          <w:lang w:val="en-IN"/>
        </w:rPr>
        <w:t xml:space="preserve">Detected Name, Pan Identification </w:t>
      </w:r>
      <w:proofErr w:type="spellStart"/>
      <w:proofErr w:type="gramStart"/>
      <w:r w:rsidR="00BE0C9D">
        <w:rPr>
          <w:lang w:val="en-IN"/>
        </w:rPr>
        <w:t>Number,Father</w:t>
      </w:r>
      <w:proofErr w:type="spellEnd"/>
      <w:proofErr w:type="gramEnd"/>
      <w:r w:rsidR="00BE0C9D">
        <w:rPr>
          <w:lang w:val="en-IN"/>
        </w:rPr>
        <w:t xml:space="preserve"> Name, DOB</w:t>
      </w:r>
      <w:r w:rsidR="008215D5">
        <w:rPr>
          <w:lang w:val="en-IN"/>
        </w:rPr>
        <w:t>,</w:t>
      </w:r>
      <w:r w:rsidR="008215D5" w:rsidRPr="008215D5">
        <w:rPr>
          <w:lang w:val="en-IN"/>
        </w:rPr>
        <w:t xml:space="preserve"> </w:t>
      </w:r>
      <w:r w:rsidR="003D77C8">
        <w:rPr>
          <w:lang w:val="en-IN"/>
        </w:rPr>
        <w:t>Photo</w:t>
      </w:r>
    </w:p>
    <w:p w14:paraId="72BE5573" w14:textId="5BEBF16C" w:rsidR="003D77C8" w:rsidRPr="003D77C8" w:rsidRDefault="003D77C8" w:rsidP="003D77C8">
      <w:pPr>
        <w:rPr>
          <w:lang w:val="en-IN"/>
        </w:rPr>
      </w:pPr>
      <w:r>
        <w:rPr>
          <w:lang w:val="en-IN"/>
        </w:rPr>
        <w:t xml:space="preserve">             Driving License</w:t>
      </w:r>
    </w:p>
    <w:p w14:paraId="14499E66" w14:textId="66E9FB1F" w:rsidR="008215D5" w:rsidRPr="00D308FC" w:rsidRDefault="00D308FC" w:rsidP="00D308FC">
      <w:pPr>
        <w:numPr>
          <w:ilvl w:val="1"/>
          <w:numId w:val="15"/>
        </w:numPr>
        <w:rPr>
          <w:lang w:val="en-IN"/>
        </w:rPr>
      </w:pPr>
      <w:r>
        <w:rPr>
          <w:lang w:val="en-IN"/>
        </w:rPr>
        <w:t xml:space="preserve">Detected Name, </w:t>
      </w:r>
      <w:r>
        <w:rPr>
          <w:lang w:val="en-IN"/>
        </w:rPr>
        <w:t xml:space="preserve">Driving License </w:t>
      </w:r>
      <w:proofErr w:type="spellStart"/>
      <w:proofErr w:type="gramStart"/>
      <w:r>
        <w:rPr>
          <w:lang w:val="en-IN"/>
        </w:rPr>
        <w:t>Number,</w:t>
      </w:r>
      <w:r>
        <w:rPr>
          <w:lang w:val="en-IN"/>
        </w:rPr>
        <w:t>Address</w:t>
      </w:r>
      <w:proofErr w:type="gramEnd"/>
      <w:r>
        <w:rPr>
          <w:lang w:val="en-IN"/>
        </w:rPr>
        <w:t>,Valid</w:t>
      </w:r>
      <w:r w:rsidR="003D77C8">
        <w:rPr>
          <w:lang w:val="en-IN"/>
        </w:rPr>
        <w:t>ity</w:t>
      </w:r>
      <w:proofErr w:type="spellEnd"/>
      <w:r>
        <w:rPr>
          <w:lang w:val="en-IN"/>
        </w:rPr>
        <w:t>, DOB,</w:t>
      </w:r>
      <w:r w:rsidRPr="008215D5">
        <w:rPr>
          <w:lang w:val="en-IN"/>
        </w:rPr>
        <w:t xml:space="preserve"> </w:t>
      </w:r>
      <w:r>
        <w:rPr>
          <w:lang w:val="en-IN"/>
        </w:rPr>
        <w:t>Extracted Photo.</w:t>
      </w:r>
    </w:p>
    <w:p w14:paraId="26B52EA9" w14:textId="21B05438" w:rsidR="005A2958" w:rsidRPr="00202867" w:rsidRDefault="00F531E2">
      <w:pPr>
        <w:pStyle w:val="Heading2"/>
        <w:rPr>
          <w:color w:val="auto"/>
        </w:rPr>
      </w:pPr>
      <w:r w:rsidRPr="00202867">
        <w:rPr>
          <w:color w:val="auto"/>
          <w:sz w:val="28"/>
        </w:rPr>
        <w:lastRenderedPageBreak/>
        <w:t>Sample Output</w:t>
      </w:r>
      <w:r w:rsidR="00332CC0">
        <w:rPr>
          <w:color w:val="auto"/>
          <w:sz w:val="28"/>
        </w:rPr>
        <w:t>:</w:t>
      </w:r>
    </w:p>
    <w:p w14:paraId="319AFB88" w14:textId="77777777" w:rsidR="00332CC0" w:rsidRDefault="00332CC0">
      <w:r>
        <w:t xml:space="preserve">  </w:t>
      </w:r>
    </w:p>
    <w:p w14:paraId="2940E55E" w14:textId="5F5DEEB2" w:rsidR="00332CC0" w:rsidRDefault="00332CC0">
      <w:r w:rsidRPr="00332CC0">
        <w:rPr>
          <w:noProof/>
        </w:rPr>
        <w:drawing>
          <wp:inline distT="0" distB="0" distL="0" distR="0" wp14:anchorId="15F2FA93" wp14:editId="53FE44FC">
            <wp:extent cx="3949700" cy="1586737"/>
            <wp:effectExtent l="0" t="0" r="0" b="0"/>
            <wp:docPr id="1890198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987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3654" cy="15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CCAF" w14:textId="6F36ED77" w:rsidR="005A2958" w:rsidRDefault="00946474">
      <w:r w:rsidRPr="00946474">
        <w:rPr>
          <w:noProof/>
        </w:rPr>
        <w:drawing>
          <wp:inline distT="0" distB="0" distL="0" distR="0" wp14:anchorId="28C44F57" wp14:editId="48DFCB5C">
            <wp:extent cx="2925636" cy="2235200"/>
            <wp:effectExtent l="0" t="0" r="8255" b="0"/>
            <wp:docPr id="2016993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30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37" cy="224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E436" w14:textId="11A3ECAE" w:rsidR="00332CC0" w:rsidRDefault="00332CC0">
      <w:pPr>
        <w:rPr>
          <w:b/>
          <w:bCs/>
          <w:sz w:val="28"/>
          <w:szCs w:val="28"/>
        </w:rPr>
      </w:pPr>
      <w:r w:rsidRPr="00332CC0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1DD35C18" w14:textId="0ED5B6BB" w:rsidR="007B59AE" w:rsidRPr="007B59AE" w:rsidRDefault="00FE0790" w:rsidP="007B59AE">
      <w:pPr>
        <w:rPr>
          <w:lang w:val="en-IN"/>
        </w:rPr>
      </w:pPr>
      <w:r w:rsidRPr="00FE0790">
        <w:rPr>
          <w:szCs w:val="24"/>
        </w:rPr>
        <w:t>This project effectively demonstrates how OCR and computer vision can automate the data extraction process from government-issued identity cards.</w:t>
      </w:r>
      <w:r w:rsidR="007B59AE" w:rsidRPr="007B59AE">
        <w:rPr>
          <w:rFonts w:ascii="Times New Roman" w:eastAsia="Times New Roman" w:hAnsi="Times New Roman" w:cs="Times New Roman"/>
          <w:szCs w:val="24"/>
          <w:lang w:val="en-IN" w:eastAsia="en-IN"/>
        </w:rPr>
        <w:t xml:space="preserve"> </w:t>
      </w:r>
      <w:r w:rsidR="007B59AE" w:rsidRPr="007B59AE">
        <w:rPr>
          <w:lang w:val="en-IN"/>
        </w:rPr>
        <w:t>It minimizes human error, increases operational efficiency, and offers a scalable solution for digitization of identity data.</w:t>
      </w:r>
    </w:p>
    <w:p w14:paraId="2DF5DB93" w14:textId="5080B546" w:rsidR="00332CC0" w:rsidRPr="00FE0790" w:rsidRDefault="00332CC0">
      <w:pPr>
        <w:rPr>
          <w:szCs w:val="24"/>
        </w:rPr>
      </w:pPr>
    </w:p>
    <w:sectPr w:rsidR="00332CC0" w:rsidRPr="00FE07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97571"/>
    <w:multiLevelType w:val="multilevel"/>
    <w:tmpl w:val="5E2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53199"/>
    <w:multiLevelType w:val="multilevel"/>
    <w:tmpl w:val="CCF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64FEA"/>
    <w:multiLevelType w:val="multilevel"/>
    <w:tmpl w:val="149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503A9"/>
    <w:multiLevelType w:val="multilevel"/>
    <w:tmpl w:val="4B3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778F0"/>
    <w:multiLevelType w:val="multilevel"/>
    <w:tmpl w:val="A77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D49BD"/>
    <w:multiLevelType w:val="multilevel"/>
    <w:tmpl w:val="4ED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89054">
    <w:abstractNumId w:val="8"/>
  </w:num>
  <w:num w:numId="2" w16cid:durableId="1774206595">
    <w:abstractNumId w:val="6"/>
  </w:num>
  <w:num w:numId="3" w16cid:durableId="997729546">
    <w:abstractNumId w:val="5"/>
  </w:num>
  <w:num w:numId="4" w16cid:durableId="779375101">
    <w:abstractNumId w:val="4"/>
  </w:num>
  <w:num w:numId="5" w16cid:durableId="1705865740">
    <w:abstractNumId w:val="7"/>
  </w:num>
  <w:num w:numId="6" w16cid:durableId="1538665766">
    <w:abstractNumId w:val="3"/>
  </w:num>
  <w:num w:numId="7" w16cid:durableId="310526262">
    <w:abstractNumId w:val="2"/>
  </w:num>
  <w:num w:numId="8" w16cid:durableId="461731775">
    <w:abstractNumId w:val="1"/>
  </w:num>
  <w:num w:numId="9" w16cid:durableId="1478913709">
    <w:abstractNumId w:val="0"/>
  </w:num>
  <w:num w:numId="10" w16cid:durableId="1427965024">
    <w:abstractNumId w:val="14"/>
  </w:num>
  <w:num w:numId="11" w16cid:durableId="684283791">
    <w:abstractNumId w:val="9"/>
  </w:num>
  <w:num w:numId="12" w16cid:durableId="671373243">
    <w:abstractNumId w:val="12"/>
  </w:num>
  <w:num w:numId="13" w16cid:durableId="1794519431">
    <w:abstractNumId w:val="13"/>
  </w:num>
  <w:num w:numId="14" w16cid:durableId="1508979980">
    <w:abstractNumId w:val="11"/>
  </w:num>
  <w:num w:numId="15" w16cid:durableId="7532054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09"/>
    <w:rsid w:val="00202867"/>
    <w:rsid w:val="0029639D"/>
    <w:rsid w:val="00296FB5"/>
    <w:rsid w:val="002B1366"/>
    <w:rsid w:val="002E1E73"/>
    <w:rsid w:val="00326F90"/>
    <w:rsid w:val="00332CC0"/>
    <w:rsid w:val="003D77C8"/>
    <w:rsid w:val="004A66EA"/>
    <w:rsid w:val="004B7A5F"/>
    <w:rsid w:val="005577F4"/>
    <w:rsid w:val="00573145"/>
    <w:rsid w:val="005A2958"/>
    <w:rsid w:val="006231C1"/>
    <w:rsid w:val="0065439B"/>
    <w:rsid w:val="0067779B"/>
    <w:rsid w:val="00680171"/>
    <w:rsid w:val="006A706A"/>
    <w:rsid w:val="00750848"/>
    <w:rsid w:val="007B59AE"/>
    <w:rsid w:val="008215D5"/>
    <w:rsid w:val="0089211D"/>
    <w:rsid w:val="008D50AD"/>
    <w:rsid w:val="00943616"/>
    <w:rsid w:val="00946474"/>
    <w:rsid w:val="009701F5"/>
    <w:rsid w:val="00A50FC4"/>
    <w:rsid w:val="00A911E3"/>
    <w:rsid w:val="00AA1D8D"/>
    <w:rsid w:val="00AC28F6"/>
    <w:rsid w:val="00AE0CED"/>
    <w:rsid w:val="00B47730"/>
    <w:rsid w:val="00B55B01"/>
    <w:rsid w:val="00B65723"/>
    <w:rsid w:val="00BA738D"/>
    <w:rsid w:val="00BE0C9D"/>
    <w:rsid w:val="00C675A5"/>
    <w:rsid w:val="00CB0664"/>
    <w:rsid w:val="00D308FC"/>
    <w:rsid w:val="00D47123"/>
    <w:rsid w:val="00F33066"/>
    <w:rsid w:val="00F531E2"/>
    <w:rsid w:val="00FC693F"/>
    <w:rsid w:val="00FE0790"/>
    <w:rsid w:val="00FF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8BC9D"/>
  <w14:defaultImageDpi w14:val="300"/>
  <w15:docId w15:val="{4DC2ADA3-A2BE-4924-8643-388B287C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59A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Jatla</cp:lastModifiedBy>
  <cp:revision>15</cp:revision>
  <dcterms:created xsi:type="dcterms:W3CDTF">2025-08-11T11:02:00Z</dcterms:created>
  <dcterms:modified xsi:type="dcterms:W3CDTF">2025-08-11T11:12:00Z</dcterms:modified>
  <cp:category/>
</cp:coreProperties>
</file>