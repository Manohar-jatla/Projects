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9563" w14:textId="5ABF9D35" w:rsidR="0016738C" w:rsidRPr="0016738C" w:rsidRDefault="0016738C" w:rsidP="0016738C">
      <w:pPr>
        <w:jc w:val="center"/>
        <w:rPr>
          <w:rFonts w:ascii="Calibri" w:hAnsi="Calibri"/>
          <w:b/>
          <w:color w:val="000000"/>
          <w:sz w:val="36"/>
          <w:szCs w:val="36"/>
        </w:rPr>
      </w:pPr>
      <w:r w:rsidRPr="0016738C">
        <w:rPr>
          <w:rFonts w:ascii="Calibri" w:hAnsi="Calibri"/>
          <w:b/>
          <w:color w:val="000000"/>
          <w:sz w:val="36"/>
          <w:szCs w:val="36"/>
        </w:rPr>
        <w:t>PROJECT DOCUMENTATION</w:t>
      </w:r>
    </w:p>
    <w:p w14:paraId="4A713CDA" w14:textId="0736561F" w:rsidR="0087544F" w:rsidRDefault="0016738C" w:rsidP="0016738C">
      <w:r>
        <w:rPr>
          <w:rFonts w:ascii="Calibri" w:hAnsi="Calibri"/>
          <w:b/>
          <w:color w:val="000000"/>
          <w:sz w:val="28"/>
        </w:rPr>
        <w:t>Title:</w:t>
      </w:r>
      <w:r w:rsidR="00000000">
        <w:rPr>
          <w:rFonts w:ascii="Calibri" w:hAnsi="Calibri"/>
          <w:b/>
          <w:color w:val="000000"/>
          <w:sz w:val="28"/>
        </w:rPr>
        <w:t>MCQ Generator with Shuffle</w:t>
      </w:r>
    </w:p>
    <w:p w14:paraId="75386603" w14:textId="77777777" w:rsidR="0087544F" w:rsidRDefault="00000000">
      <w:r>
        <w:rPr>
          <w:rFonts w:ascii="Calibri" w:hAnsi="Calibri"/>
          <w:b/>
          <w:color w:val="000000"/>
          <w:sz w:val="28"/>
        </w:rPr>
        <w:t>Objective:</w:t>
      </w:r>
    </w:p>
    <w:p w14:paraId="0FAE73BC" w14:textId="77777777" w:rsidR="0087544F" w:rsidRDefault="00000000">
      <w:r>
        <w:rPr>
          <w:rFonts w:ascii="Calibri" w:hAnsi="Calibri"/>
          <w:color w:val="000000"/>
          <w:sz w:val="24"/>
        </w:rPr>
        <w:t>To build an AI-powered system that:</w:t>
      </w:r>
      <w:r>
        <w:rPr>
          <w:rFonts w:ascii="Calibri" w:hAnsi="Calibri"/>
          <w:color w:val="000000"/>
          <w:sz w:val="24"/>
        </w:rPr>
        <w:br/>
        <w:t>- Extracts text from uploaded syllabus PDFs.</w:t>
      </w:r>
      <w:r>
        <w:rPr>
          <w:rFonts w:ascii="Calibri" w:hAnsi="Calibri"/>
          <w:color w:val="000000"/>
          <w:sz w:val="24"/>
        </w:rPr>
        <w:br/>
        <w:t>- Generates Multiple Choice Questions (MCQs) based on difficulty and count.</w:t>
      </w:r>
      <w:r>
        <w:rPr>
          <w:rFonts w:ascii="Calibri" w:hAnsi="Calibri"/>
          <w:color w:val="000000"/>
          <w:sz w:val="24"/>
        </w:rPr>
        <w:br/>
        <w:t>- Supports document reuse using stored doc IDs.</w:t>
      </w:r>
      <w:r>
        <w:rPr>
          <w:rFonts w:ascii="Calibri" w:hAnsi="Calibri"/>
          <w:color w:val="000000"/>
          <w:sz w:val="24"/>
        </w:rPr>
        <w:br/>
        <w:t>- Provides a toggle-based Shuffle feature for generating multiple MCQ sets.</w:t>
      </w:r>
      <w:r>
        <w:rPr>
          <w:rFonts w:ascii="Calibri" w:hAnsi="Calibri"/>
          <w:color w:val="000000"/>
          <w:sz w:val="24"/>
        </w:rPr>
        <w:br/>
        <w:t>- Enables users to preview and download selected MCQ versions.</w:t>
      </w:r>
    </w:p>
    <w:p w14:paraId="329AA37A" w14:textId="77777777" w:rsidR="0087544F" w:rsidRDefault="00000000">
      <w:r>
        <w:rPr>
          <w:rFonts w:ascii="Calibri" w:hAnsi="Calibri"/>
          <w:b/>
          <w:color w:val="000000"/>
          <w:sz w:val="28"/>
        </w:rPr>
        <w:t>Technologies:</w:t>
      </w:r>
    </w:p>
    <w:p w14:paraId="4BA4D537" w14:textId="77777777" w:rsidR="00E05F93" w:rsidRDefault="00000000" w:rsidP="0071608D">
      <w:pPr>
        <w:pStyle w:val="ListParagraph"/>
        <w:numPr>
          <w:ilvl w:val="0"/>
          <w:numId w:val="13"/>
        </w:numPr>
        <w:rPr>
          <w:rFonts w:ascii="Calibri" w:hAnsi="Calibri"/>
          <w:color w:val="000000"/>
          <w:sz w:val="24"/>
        </w:rPr>
      </w:pPr>
      <w:r w:rsidRPr="0071608D">
        <w:rPr>
          <w:rFonts w:ascii="Calibri" w:hAnsi="Calibri"/>
          <w:color w:val="000000"/>
          <w:sz w:val="24"/>
        </w:rPr>
        <w:t>Backend Framework: FastAPI (Python 3.11+)</w:t>
      </w:r>
    </w:p>
    <w:p w14:paraId="1AC35856" w14:textId="77777777" w:rsidR="00E05F93" w:rsidRDefault="00E05F93" w:rsidP="0071608D">
      <w:pPr>
        <w:pStyle w:val="ListParagraph"/>
        <w:numPr>
          <w:ilvl w:val="0"/>
          <w:numId w:val="13"/>
        </w:numPr>
        <w:rPr>
          <w:rFonts w:ascii="Calibri" w:hAnsi="Calibri"/>
          <w:color w:val="000000"/>
          <w:sz w:val="24"/>
        </w:rPr>
      </w:pPr>
      <w:r w:rsidRPr="0071608D">
        <w:rPr>
          <w:rFonts w:ascii="Calibri" w:hAnsi="Calibri"/>
          <w:color w:val="000000"/>
          <w:sz w:val="24"/>
        </w:rPr>
        <w:t>Frontend: Streamlit</w:t>
      </w:r>
    </w:p>
    <w:p w14:paraId="6C6E6ECE" w14:textId="77777777" w:rsidR="00E05F93" w:rsidRDefault="00E05F93" w:rsidP="0071608D">
      <w:pPr>
        <w:pStyle w:val="ListParagraph"/>
        <w:numPr>
          <w:ilvl w:val="0"/>
          <w:numId w:val="13"/>
        </w:numPr>
        <w:rPr>
          <w:rFonts w:ascii="Calibri" w:hAnsi="Calibri"/>
          <w:color w:val="000000"/>
          <w:sz w:val="24"/>
        </w:rPr>
      </w:pPr>
      <w:r w:rsidRPr="0071608D">
        <w:rPr>
          <w:rFonts w:ascii="Calibri" w:hAnsi="Calibri"/>
          <w:color w:val="000000"/>
          <w:sz w:val="24"/>
        </w:rPr>
        <w:t>LLM API: Google Gemini 1.5 Flash</w:t>
      </w:r>
    </w:p>
    <w:p w14:paraId="0C3E990F" w14:textId="77777777" w:rsidR="00E05F93" w:rsidRDefault="00E05F93" w:rsidP="0071608D">
      <w:pPr>
        <w:pStyle w:val="ListParagraph"/>
        <w:numPr>
          <w:ilvl w:val="0"/>
          <w:numId w:val="13"/>
        </w:numPr>
        <w:rPr>
          <w:rFonts w:ascii="Calibri" w:hAnsi="Calibri"/>
          <w:color w:val="000000"/>
          <w:sz w:val="24"/>
        </w:rPr>
      </w:pPr>
      <w:r w:rsidRPr="0071608D">
        <w:rPr>
          <w:rFonts w:ascii="Calibri" w:hAnsi="Calibri"/>
          <w:color w:val="000000"/>
          <w:sz w:val="24"/>
        </w:rPr>
        <w:t>PDF Parsing: PyMuPDF (fitz)</w:t>
      </w:r>
    </w:p>
    <w:p w14:paraId="4FF276CB" w14:textId="77777777" w:rsidR="00E05F93" w:rsidRDefault="00E05F93" w:rsidP="0071608D">
      <w:pPr>
        <w:pStyle w:val="ListParagraph"/>
        <w:numPr>
          <w:ilvl w:val="0"/>
          <w:numId w:val="13"/>
        </w:numPr>
        <w:rPr>
          <w:rFonts w:ascii="Calibri" w:hAnsi="Calibri"/>
          <w:color w:val="000000"/>
          <w:sz w:val="24"/>
        </w:rPr>
      </w:pPr>
      <w:r w:rsidRPr="0071608D">
        <w:rPr>
          <w:rFonts w:ascii="Calibri" w:hAnsi="Calibri"/>
          <w:color w:val="000000"/>
          <w:sz w:val="24"/>
        </w:rPr>
        <w:t>Web Server: Uvicorn</w:t>
      </w:r>
    </w:p>
    <w:p w14:paraId="1379EFBC" w14:textId="77777777" w:rsidR="00E05F93" w:rsidRDefault="00E05F93" w:rsidP="0071608D">
      <w:pPr>
        <w:pStyle w:val="ListParagraph"/>
        <w:numPr>
          <w:ilvl w:val="0"/>
          <w:numId w:val="13"/>
        </w:numPr>
        <w:rPr>
          <w:rFonts w:ascii="Calibri" w:hAnsi="Calibri"/>
          <w:color w:val="000000"/>
          <w:sz w:val="24"/>
        </w:rPr>
      </w:pPr>
      <w:r w:rsidRPr="0071608D">
        <w:rPr>
          <w:rFonts w:ascii="Calibri" w:hAnsi="Calibri"/>
          <w:color w:val="000000"/>
          <w:sz w:val="24"/>
        </w:rPr>
        <w:t>UI Testing: Swagger UI, Streamlit interface</w:t>
      </w:r>
    </w:p>
    <w:p w14:paraId="4E86B87D" w14:textId="77777777" w:rsidR="00E05F93" w:rsidRPr="00E05F93" w:rsidRDefault="00E05F93" w:rsidP="00E05F93">
      <w:pPr>
        <w:pStyle w:val="ListParagraph"/>
        <w:numPr>
          <w:ilvl w:val="0"/>
          <w:numId w:val="13"/>
        </w:numPr>
      </w:pPr>
      <w:r w:rsidRPr="00E05F93">
        <w:rPr>
          <w:rFonts w:ascii="Calibri" w:hAnsi="Calibri"/>
          <w:color w:val="000000"/>
          <w:sz w:val="24"/>
        </w:rPr>
        <w:t>Others: os, json, re, random, requests</w:t>
      </w:r>
    </w:p>
    <w:p w14:paraId="16017926" w14:textId="7C7B1EBB" w:rsidR="0087544F" w:rsidRDefault="00000000" w:rsidP="00E05F93">
      <w:r w:rsidRPr="00E05F93">
        <w:rPr>
          <w:rFonts w:ascii="Calibri" w:hAnsi="Calibri"/>
          <w:b/>
          <w:color w:val="000000"/>
          <w:sz w:val="28"/>
        </w:rPr>
        <w:t>API Endpoints:</w:t>
      </w:r>
    </w:p>
    <w:p w14:paraId="5191649F" w14:textId="27D95CA0" w:rsidR="0087544F" w:rsidRDefault="00000000">
      <w:r>
        <w:rPr>
          <w:rFonts w:ascii="Calibri" w:hAnsi="Calibri"/>
          <w:color w:val="000000"/>
          <w:sz w:val="24"/>
        </w:rPr>
        <w:t>POST /upload-doc - Uploads a PDF and returns a doc_id</w:t>
      </w:r>
      <w:r>
        <w:rPr>
          <w:rFonts w:ascii="Calibri" w:hAnsi="Calibri"/>
          <w:color w:val="000000"/>
          <w:sz w:val="24"/>
        </w:rPr>
        <w:br/>
        <w:t>GET /documents - Lists all uploaded documents with IDs and filenames</w:t>
      </w:r>
      <w:r>
        <w:rPr>
          <w:rFonts w:ascii="Calibri" w:hAnsi="Calibri"/>
          <w:color w:val="000000"/>
          <w:sz w:val="24"/>
        </w:rPr>
        <w:br/>
        <w:t>POST /generate-mcqs - Generates MCQs directly from a newly uploaded PDF</w:t>
      </w:r>
      <w:r>
        <w:rPr>
          <w:rFonts w:ascii="Calibri" w:hAnsi="Calibri"/>
          <w:color w:val="000000"/>
          <w:sz w:val="24"/>
        </w:rPr>
        <w:br/>
        <w:t>POST /generate-mcqs/from-doc - Generates MCQs from previously stored document usi</w:t>
      </w:r>
    </w:p>
    <w:p w14:paraId="51CDFBFB" w14:textId="77777777" w:rsidR="0087544F" w:rsidRDefault="00000000">
      <w:r>
        <w:rPr>
          <w:rFonts w:ascii="Calibri" w:hAnsi="Calibri"/>
          <w:b/>
          <w:color w:val="000000"/>
          <w:sz w:val="28"/>
        </w:rPr>
        <w:t>Working:</w:t>
      </w:r>
    </w:p>
    <w:p w14:paraId="6648AC51" w14:textId="77777777" w:rsidR="0087544F" w:rsidRDefault="00000000">
      <w:r>
        <w:rPr>
          <w:rFonts w:ascii="Calibri" w:hAnsi="Calibri"/>
          <w:color w:val="000000"/>
          <w:sz w:val="24"/>
        </w:rPr>
        <w:t>1. File Upload:</w:t>
      </w:r>
      <w:r>
        <w:rPr>
          <w:rFonts w:ascii="Calibri" w:hAnsi="Calibri"/>
          <w:color w:val="000000"/>
          <w:sz w:val="24"/>
        </w:rPr>
        <w:br/>
        <w:t xml:space="preserve">   - User uploads a syllabus-based PDF via Streamlit sidebar or Swagger.</w:t>
      </w:r>
      <w:r>
        <w:rPr>
          <w:rFonts w:ascii="Calibri" w:hAnsi="Calibri"/>
          <w:color w:val="000000"/>
          <w:sz w:val="24"/>
        </w:rPr>
        <w:br/>
        <w:t>2. Document Selection:</w:t>
      </w:r>
      <w:r>
        <w:rPr>
          <w:rFonts w:ascii="Calibri" w:hAnsi="Calibri"/>
          <w:color w:val="000000"/>
          <w:sz w:val="24"/>
        </w:rPr>
        <w:br/>
        <w:t xml:space="preserve">   - Users can select from existing uploads using doc_id.</w:t>
      </w:r>
      <w:r>
        <w:rPr>
          <w:rFonts w:ascii="Calibri" w:hAnsi="Calibri"/>
          <w:color w:val="000000"/>
          <w:sz w:val="24"/>
        </w:rPr>
        <w:br/>
        <w:t>3. MCQ Generation:</w:t>
      </w:r>
      <w:r>
        <w:rPr>
          <w:rFonts w:ascii="Calibri" w:hAnsi="Calibri"/>
          <w:color w:val="000000"/>
          <w:sz w:val="24"/>
        </w:rPr>
        <w:br/>
        <w:t xml:space="preserve">   - MCQs are generated based on difficulty and question count.</w:t>
      </w:r>
      <w:r>
        <w:rPr>
          <w:rFonts w:ascii="Calibri" w:hAnsi="Calibri"/>
          <w:color w:val="000000"/>
          <w:sz w:val="24"/>
        </w:rPr>
        <w:br/>
        <w:t>4. Shuffle:</w:t>
      </w:r>
      <w:r>
        <w:rPr>
          <w:rFonts w:ascii="Calibri" w:hAnsi="Calibri"/>
          <w:color w:val="000000"/>
          <w:sz w:val="24"/>
        </w:rPr>
        <w:br/>
        <w:t xml:space="preserve">   - A 'Shuffle Questions' button allows creating up to 3 randomized versions.</w:t>
      </w:r>
      <w:r>
        <w:rPr>
          <w:rFonts w:ascii="Calibri" w:hAnsi="Calibri"/>
          <w:color w:val="000000"/>
          <w:sz w:val="24"/>
        </w:rPr>
        <w:br/>
      </w:r>
      <w:r>
        <w:rPr>
          <w:rFonts w:ascii="Calibri" w:hAnsi="Calibri"/>
          <w:color w:val="000000"/>
          <w:sz w:val="24"/>
        </w:rPr>
        <w:lastRenderedPageBreak/>
        <w:t>5. Display &amp; Download:</w:t>
      </w:r>
      <w:r>
        <w:rPr>
          <w:rFonts w:ascii="Calibri" w:hAnsi="Calibri"/>
          <w:color w:val="000000"/>
          <w:sz w:val="24"/>
        </w:rPr>
        <w:br/>
        <w:t xml:space="preserve">   - Original and shuffled versions are displayed below with download option.</w:t>
      </w:r>
    </w:p>
    <w:p w14:paraId="0D077AFE" w14:textId="77777777" w:rsidR="0087544F" w:rsidRDefault="00000000">
      <w:r>
        <w:rPr>
          <w:rFonts w:ascii="Calibri" w:hAnsi="Calibri"/>
          <w:b/>
          <w:color w:val="000000"/>
          <w:sz w:val="28"/>
        </w:rPr>
        <w:t>Sample Input:</w:t>
      </w:r>
    </w:p>
    <w:p w14:paraId="73061466" w14:textId="50833190" w:rsidR="0087544F" w:rsidRDefault="00000000">
      <w:r>
        <w:rPr>
          <w:rFonts w:ascii="Calibri" w:hAnsi="Calibri"/>
          <w:color w:val="000000"/>
          <w:sz w:val="24"/>
        </w:rPr>
        <w:t>PDF: Biology_Chapter1.pdf</w:t>
      </w:r>
      <w:r>
        <w:rPr>
          <w:rFonts w:ascii="Calibri" w:hAnsi="Calibri"/>
          <w:color w:val="000000"/>
          <w:sz w:val="24"/>
        </w:rPr>
        <w:br/>
        <w:t>Difficulty: medium</w:t>
      </w:r>
      <w:r>
        <w:rPr>
          <w:rFonts w:ascii="Calibri" w:hAnsi="Calibri"/>
          <w:color w:val="000000"/>
          <w:sz w:val="24"/>
        </w:rPr>
        <w:br/>
        <w:t xml:space="preserve">Number of Questions: </w:t>
      </w:r>
      <w:r w:rsidR="005157F9">
        <w:rPr>
          <w:rFonts w:ascii="Calibri" w:hAnsi="Calibri"/>
          <w:color w:val="000000"/>
          <w:sz w:val="24"/>
        </w:rPr>
        <w:t>5</w:t>
      </w:r>
    </w:p>
    <w:p w14:paraId="4B497AC0" w14:textId="77777777" w:rsidR="0087544F" w:rsidRDefault="00000000">
      <w:pPr>
        <w:rPr>
          <w:rFonts w:ascii="Calibri" w:hAnsi="Calibri"/>
          <w:b/>
          <w:color w:val="000000"/>
          <w:sz w:val="28"/>
        </w:rPr>
      </w:pPr>
      <w:r>
        <w:rPr>
          <w:rFonts w:ascii="Calibri" w:hAnsi="Calibri"/>
          <w:b/>
          <w:color w:val="000000"/>
          <w:sz w:val="28"/>
        </w:rPr>
        <w:t>Sample Output:</w:t>
      </w:r>
    </w:p>
    <w:p w14:paraId="78B0043D" w14:textId="668E5FDD" w:rsidR="00267625" w:rsidRDefault="00097B70">
      <w:r w:rsidRPr="00097B70">
        <w:drawing>
          <wp:inline distT="0" distB="0" distL="0" distR="0" wp14:anchorId="7F0082C3" wp14:editId="78D07DFE">
            <wp:extent cx="5486400" cy="2800985"/>
            <wp:effectExtent l="0" t="0" r="0" b="0"/>
            <wp:docPr id="2083643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438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04B4" w14:textId="77777777" w:rsidR="0087544F" w:rsidRDefault="00000000">
      <w:r>
        <w:rPr>
          <w:rFonts w:ascii="Calibri" w:hAnsi="Calibri"/>
          <w:b/>
          <w:color w:val="000000"/>
          <w:sz w:val="28"/>
        </w:rPr>
        <w:t>Conclusion:</w:t>
      </w:r>
    </w:p>
    <w:p w14:paraId="1BBD2BCF" w14:textId="77777777" w:rsidR="0087544F" w:rsidRDefault="00000000">
      <w:r>
        <w:rPr>
          <w:rFonts w:ascii="Calibri" w:hAnsi="Calibri"/>
          <w:color w:val="000000"/>
          <w:sz w:val="24"/>
        </w:rPr>
        <w:t>The MCQ Generator with Shuffle is a practical educational tool that demonstrates how large language models can be integrated with web frameworks to produce intelligent content. It enhances learning, saves manual effort, and provides a clean and flexible user experience through document reuse and randomization features.</w:t>
      </w:r>
    </w:p>
    <w:sectPr w:rsidR="008754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70221"/>
    <w:multiLevelType w:val="hybridMultilevel"/>
    <w:tmpl w:val="B6821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E25AF6"/>
    <w:multiLevelType w:val="hybridMultilevel"/>
    <w:tmpl w:val="A6768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90B63"/>
    <w:multiLevelType w:val="hybridMultilevel"/>
    <w:tmpl w:val="143A3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0F75A0"/>
    <w:multiLevelType w:val="hybridMultilevel"/>
    <w:tmpl w:val="BA1EB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796511">
    <w:abstractNumId w:val="8"/>
  </w:num>
  <w:num w:numId="2" w16cid:durableId="980230289">
    <w:abstractNumId w:val="6"/>
  </w:num>
  <w:num w:numId="3" w16cid:durableId="503663948">
    <w:abstractNumId w:val="5"/>
  </w:num>
  <w:num w:numId="4" w16cid:durableId="728267831">
    <w:abstractNumId w:val="4"/>
  </w:num>
  <w:num w:numId="5" w16cid:durableId="779573854">
    <w:abstractNumId w:val="7"/>
  </w:num>
  <w:num w:numId="6" w16cid:durableId="850951941">
    <w:abstractNumId w:val="3"/>
  </w:num>
  <w:num w:numId="7" w16cid:durableId="830483572">
    <w:abstractNumId w:val="2"/>
  </w:num>
  <w:num w:numId="8" w16cid:durableId="970744714">
    <w:abstractNumId w:val="1"/>
  </w:num>
  <w:num w:numId="9" w16cid:durableId="2132698136">
    <w:abstractNumId w:val="0"/>
  </w:num>
  <w:num w:numId="10" w16cid:durableId="941648290">
    <w:abstractNumId w:val="11"/>
  </w:num>
  <w:num w:numId="11" w16cid:durableId="1869952682">
    <w:abstractNumId w:val="12"/>
  </w:num>
  <w:num w:numId="12" w16cid:durableId="479228368">
    <w:abstractNumId w:val="10"/>
  </w:num>
  <w:num w:numId="13" w16cid:durableId="18464337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B70"/>
    <w:rsid w:val="0015074B"/>
    <w:rsid w:val="0016738C"/>
    <w:rsid w:val="00267625"/>
    <w:rsid w:val="0029639D"/>
    <w:rsid w:val="00326F90"/>
    <w:rsid w:val="00384BA4"/>
    <w:rsid w:val="003866E4"/>
    <w:rsid w:val="00492B5C"/>
    <w:rsid w:val="005157F9"/>
    <w:rsid w:val="0071608D"/>
    <w:rsid w:val="00873FB3"/>
    <w:rsid w:val="0087544F"/>
    <w:rsid w:val="00AA1D8D"/>
    <w:rsid w:val="00B47730"/>
    <w:rsid w:val="00CB0664"/>
    <w:rsid w:val="00E05F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049F8"/>
  <w14:defaultImageDpi w14:val="300"/>
  <w15:docId w15:val="{6A0AB9F2-A2A0-430E-9153-C8445F76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 Jatla</cp:lastModifiedBy>
  <cp:revision>10</cp:revision>
  <dcterms:created xsi:type="dcterms:W3CDTF">2025-06-25T11:22:00Z</dcterms:created>
  <dcterms:modified xsi:type="dcterms:W3CDTF">2025-06-25T11:28:00Z</dcterms:modified>
  <cp:category/>
</cp:coreProperties>
</file>